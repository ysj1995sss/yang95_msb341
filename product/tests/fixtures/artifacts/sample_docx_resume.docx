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alex.rivera.demo@example.com | (555) 010-0100 | Anytown, ST</w:t>
      </w:r>
    </w:p>
    <w:p>
      <w:r>
        <w:t>Backend-focused software engineer with 6 years of experience building and scaling REST APIs and cloud infrastructure.</w:t>
      </w:r>
    </w:p>
    <w:p>
      <w:r>
        <w:t>PROFESSIONAL EXPERIENCE</w:t>
      </w:r>
    </w:p>
    <w:p>
      <w:r>
        <w:t>Senior Software Engineer</w:t>
      </w:r>
    </w:p>
    <w:p>
      <w:r>
        <w:t>Northwind Analytics | Remote | 2021-2024</w:t>
      </w:r>
    </w:p>
    <w:p>
      <w:pPr>
        <w:pStyle w:val="ListParagraph"/>
        <w:numPr>
          <w:ilvl w:val="0"/>
          <w:numId w:val="1"/>
        </w:numPr>
      </w:pPr>
      <w:r>
        <w:t>Reduced API latency by 35% by redesigning the caching layer with Redis</w:t>
      </w:r>
    </w:p>
    <w:p>
      <w:pPr>
        <w:pStyle w:val="ListParagraph"/>
        <w:numPr>
          <w:ilvl w:val="0"/>
          <w:numId w:val="1"/>
        </w:numPr>
      </w:pPr>
      <w:r>
        <w:t>Led a team of 4 engineers migrating a legacy monolith to microservices, cutting deployment time by 60%</w:t>
      </w:r>
    </w:p>
    <w:p>
      <w:pPr>
        <w:pStyle w:val="ListParagraph"/>
        <w:numPr>
          <w:ilvl w:val="0"/>
          <w:numId w:val="1"/>
        </w:numPr>
      </w:pPr>
      <w:r>
        <w:t>Built REST APIs serving 2 million daily requests using Python and Flask</w:t>
      </w:r>
    </w:p>
    <w:p>
      <w:r>
        <w:t>Software Engineer</w:t>
      </w:r>
    </w:p>
    <w:p>
      <w:r>
        <w:t>Beacon Software Co. | Austin, TX | 2018-2021</w:t>
      </w:r>
    </w:p>
    <w:p>
      <w:pPr>
        <w:pStyle w:val="ListParagraph"/>
        <w:numPr>
          <w:ilvl w:val="0"/>
          <w:numId w:val="1"/>
        </w:numPr>
      </w:pPr>
      <w:r>
        <w:t>Automated the CI/CD pipeline, reducing release cycles from weekly to daily</w:t>
      </w:r>
    </w:p>
    <w:p>
      <w:pPr>
        <w:pStyle w:val="ListParagraph"/>
        <w:numPr>
          <w:ilvl w:val="0"/>
          <w:numId w:val="1"/>
        </w:numPr>
      </w:pPr>
      <w:r>
        <w:t>Designed a PostgreSQL schema supporting 10x user growth without downtime</w:t>
      </w:r>
    </w:p>
    <w:p>
      <w:r>
        <w:t>EDUCATION</w:t>
      </w:r>
    </w:p>
    <w:p>
      <w:r>
        <w:t>B.S. in Computer Science, State University, 2018</w:t>
      </w:r>
    </w:p>
    <w:p>
      <w:r>
        <w:t>SKILLS</w:t>
      </w:r>
    </w:p>
    <w:p>
      <w:r>
        <w:t>Python, SQL, Docker, Kubernetes, AWS, Redis, Flask,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